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26148152" w14:paraId="14CCE4CC" wp14:textId="7D74B129">
      <w:pPr>
        <w:pStyle w:val="Normal"/>
        <w:spacing w:line="360" w:lineRule="auto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  <w:r w:rsidRPr="26148152" w:rsidR="5964708F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INTERNFLARE</w:t>
      </w:r>
      <w:r w:rsidRPr="26148152" w:rsidR="5964708F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 xml:space="preserve"> DATA ANALYSIS REPORT</w:t>
      </w:r>
    </w:p>
    <w:p xmlns:wp14="http://schemas.microsoft.com/office/word/2010/wordml" w:rsidP="26148152" w14:paraId="73EEB8A0" wp14:textId="77777777" wp14:noSpellErr="1">
      <w:pPr>
        <w:pStyle w:val="Normal"/>
        <w:spacing w:line="36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26148152" w:rsidR="26148152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Key Findings</w:t>
      </w:r>
    </w:p>
    <w:p xmlns:wp14="http://schemas.microsoft.com/office/word/2010/wordml" w:rsidP="26148152" w14:paraId="4A4E1A25" wp14:textId="7FBEB518">
      <w:pPr>
        <w:pStyle w:val="ListParagraph"/>
        <w:numPr>
          <w:ilvl w:val="0"/>
          <w:numId w:val="10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26148152" w:rsidR="452D6CE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Data Cleaning</w:t>
      </w:r>
    </w:p>
    <w:p xmlns:wp14="http://schemas.microsoft.com/office/word/2010/wordml" w:rsidP="26148152" w14:paraId="512433B4" wp14:textId="5249D5A3">
      <w:pPr>
        <w:pStyle w:val="ListParagraph"/>
        <w:numPr>
          <w:ilvl w:val="1"/>
          <w:numId w:val="10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148152" w:rsidR="452D6C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Duplicate and inconsistent partner names were standardized.</w:t>
      </w:r>
    </w:p>
    <w:p xmlns:wp14="http://schemas.microsoft.com/office/word/2010/wordml" w:rsidP="26148152" w14:paraId="7CE27ED9" wp14:textId="401570F7">
      <w:pPr>
        <w:pStyle w:val="ListParagraph"/>
        <w:numPr>
          <w:ilvl w:val="1"/>
          <w:numId w:val="10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148152" w:rsidR="452D6C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Country names (e.g., </w:t>
      </w:r>
      <w:r w:rsidRPr="26148152" w:rsidR="452D6CE1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Naija</w:t>
      </w:r>
      <w:r w:rsidRPr="26148152" w:rsidR="452D6C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6148152" w:rsidR="452D6CE1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Nig</w:t>
      </w:r>
      <w:r w:rsidRPr="26148152" w:rsidR="452D6C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6148152" w:rsidR="452D6CE1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U.K.</w:t>
      </w:r>
      <w:r w:rsidRPr="26148152" w:rsidR="452D6C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6148152" w:rsidR="452D6CE1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Canda</w:t>
      </w:r>
      <w:r w:rsidRPr="26148152" w:rsidR="452D6C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 were unified to </w:t>
      </w:r>
      <w:r w:rsidRPr="26148152" w:rsidR="452D6CE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Nigeria, UK, USA, Canada, and Germany</w:t>
      </w:r>
      <w:r w:rsidRPr="26148152" w:rsidR="452D6C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26148152" w14:paraId="6F77DDE8" wp14:textId="0EE9D793">
      <w:pPr>
        <w:pStyle w:val="ListParagraph"/>
        <w:numPr>
          <w:ilvl w:val="1"/>
          <w:numId w:val="10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148152" w:rsidR="452D6C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Fee_Charged</w:t>
      </w:r>
      <w:r w:rsidRPr="26148152" w:rsidR="452D6C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was converted to numeric USD values, handling mixed formats like </w:t>
      </w:r>
      <w:r w:rsidRPr="26148152" w:rsidR="452D6C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$1718</w:t>
      </w:r>
      <w:r w:rsidRPr="26148152" w:rsidR="452D6C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6148152" w:rsidR="452D6C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799USD</w:t>
      </w:r>
      <w:r w:rsidRPr="26148152" w:rsidR="452D6C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and </w:t>
      </w:r>
      <w:r w:rsidRPr="26148152" w:rsidR="452D6C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USD995</w:t>
      </w:r>
      <w:r w:rsidRPr="26148152" w:rsidR="452D6C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26148152" w14:paraId="6E0C94C2" wp14:textId="0D045132">
      <w:pPr>
        <w:pStyle w:val="ListParagraph"/>
        <w:numPr>
          <w:ilvl w:val="1"/>
          <w:numId w:val="10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148152" w:rsidR="452D6C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Missing </w:t>
      </w:r>
      <w:r w:rsidRPr="26148152" w:rsidR="452D6C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Intern_Name</w:t>
      </w:r>
      <w:r w:rsidRPr="26148152" w:rsidR="452D6C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entries were replaced with </w:t>
      </w:r>
      <w:r w:rsidRPr="26148152" w:rsidR="452D6CE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"Unknown"</w:t>
      </w:r>
      <w:r w:rsidRPr="26148152" w:rsidR="452D6C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and </w:t>
      </w:r>
      <w:r w:rsidRPr="26148152" w:rsidR="452D6C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Intern_Hours</w:t>
      </w:r>
      <w:r w:rsidRPr="26148152" w:rsidR="452D6C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missing values were filled with the </w:t>
      </w:r>
      <w:r w:rsidRPr="26148152" w:rsidR="452D6CE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median (≈482.5 hours)</w:t>
      </w:r>
      <w:r w:rsidRPr="26148152" w:rsidR="452D6C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26148152" w14:paraId="0CC3BBFE" wp14:textId="1346C352">
      <w:pPr>
        <w:pStyle w:val="ListParagraph"/>
        <w:numPr>
          <w:ilvl w:val="1"/>
          <w:numId w:val="10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148152" w:rsidR="452D6C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Text feedback like “Good</w:t>
      </w:r>
      <w:r w:rsidRPr="26148152" w:rsidR="452D6C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”,</w:t>
      </w:r>
      <w:r w:rsidRPr="26148152" w:rsidR="452D6C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“poor</w:t>
      </w:r>
      <w:r w:rsidRPr="26148152" w:rsidR="452D6C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”,</w:t>
      </w:r>
      <w:r w:rsidRPr="26148152" w:rsidR="452D6C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“excellent” was mapped to a </w:t>
      </w:r>
      <w:r w:rsidRPr="26148152" w:rsidR="452D6CE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1–5 numeric scale</w:t>
      </w:r>
      <w:r w:rsidRPr="26148152" w:rsidR="452D6C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26148152" w14:paraId="050A5F3C" wp14:textId="7922A60E">
      <w:pPr>
        <w:pStyle w:val="ListParagraph"/>
        <w:numPr>
          <w:ilvl w:val="0"/>
          <w:numId w:val="10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26148152" w:rsidR="452D6CE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Exploratory Analysis</w:t>
      </w:r>
    </w:p>
    <w:p xmlns:wp14="http://schemas.microsoft.com/office/word/2010/wordml" w:rsidP="26148152" w14:paraId="4E6C41D3" wp14:textId="57859D9D">
      <w:pPr>
        <w:pStyle w:val="ListParagraph"/>
        <w:numPr>
          <w:ilvl w:val="1"/>
          <w:numId w:val="10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148152" w:rsidR="452D6CE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Unique Partners:</w:t>
      </w:r>
      <w:r w:rsidRPr="26148152" w:rsidR="452D6C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10</w:t>
      </w:r>
    </w:p>
    <w:p xmlns:wp14="http://schemas.microsoft.com/office/word/2010/wordml" w:rsidP="26148152" w14:paraId="00B94773" wp14:textId="1D9C8C16">
      <w:pPr>
        <w:pStyle w:val="ListParagraph"/>
        <w:numPr>
          <w:ilvl w:val="1"/>
          <w:numId w:val="10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148152" w:rsidR="452D6CE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Unique Interns:</w:t>
      </w:r>
      <w:r w:rsidRPr="26148152" w:rsidR="452D6C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~2800</w:t>
      </w:r>
    </w:p>
    <w:p xmlns:wp14="http://schemas.microsoft.com/office/word/2010/wordml" w:rsidP="26148152" w14:paraId="0203F399" wp14:textId="27652F40">
      <w:pPr>
        <w:pStyle w:val="ListParagraph"/>
        <w:numPr>
          <w:ilvl w:val="1"/>
          <w:numId w:val="10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148152" w:rsidR="452D6CE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Total Revenue:</w:t>
      </w:r>
      <w:r w:rsidRPr="26148152" w:rsidR="452D6C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Over </w:t>
      </w:r>
      <w:r w:rsidRPr="26148152" w:rsidR="452D6CE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$92 million</w:t>
      </w:r>
      <w:r w:rsidRPr="26148152" w:rsidR="452D6C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after cleaning.</w:t>
      </w:r>
    </w:p>
    <w:p xmlns:wp14="http://schemas.microsoft.com/office/word/2010/wordml" w:rsidP="26148152" w14:paraId="36D0A7A7" wp14:textId="640DD61D">
      <w:pPr>
        <w:pStyle w:val="ListParagraph"/>
        <w:numPr>
          <w:ilvl w:val="1"/>
          <w:numId w:val="10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148152" w:rsidR="452D6CE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Top Countries:</w:t>
      </w:r>
      <w:r w:rsidRPr="26148152" w:rsidR="452D6C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Nigeria, USA, and Canada.</w:t>
      </w:r>
    </w:p>
    <w:p xmlns:wp14="http://schemas.microsoft.com/office/word/2010/wordml" w:rsidP="26148152" w14:paraId="7D2761B0" wp14:textId="4E8DD467">
      <w:pPr>
        <w:pStyle w:val="ListParagraph"/>
        <w:numPr>
          <w:ilvl w:val="1"/>
          <w:numId w:val="10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148152" w:rsidR="452D6CE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Highest Revenue Services:</w:t>
      </w:r>
      <w:r w:rsidRPr="26148152" w:rsidR="452D6C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Cloud Solutions and Data Analytics.</w:t>
      </w:r>
    </w:p>
    <w:p xmlns:wp14="http://schemas.microsoft.com/office/word/2010/wordml" w:rsidP="26148152" w14:paraId="5311F540" wp14:textId="317A84FC">
      <w:pPr>
        <w:pStyle w:val="ListParagraph"/>
        <w:numPr>
          <w:ilvl w:val="1"/>
          <w:numId w:val="10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148152" w:rsidR="452D6CE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Average Feedback Rating:</w:t>
      </w:r>
      <w:r w:rsidRPr="26148152" w:rsidR="452D6C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3.8/5, with training-related services scoring highest.</w:t>
      </w:r>
    </w:p>
    <w:p xmlns:wp14="http://schemas.microsoft.com/office/word/2010/wordml" w:rsidP="26148152" w14:paraId="0BCF19D4" wp14:textId="5A0E247E">
      <w:pPr>
        <w:pStyle w:val="ListParagraph"/>
        <w:numPr>
          <w:ilvl w:val="0"/>
          <w:numId w:val="10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26148152" w:rsidR="452D6CE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Advanced Analysis</w:t>
      </w:r>
    </w:p>
    <w:p xmlns:wp14="http://schemas.microsoft.com/office/word/2010/wordml" w:rsidP="26148152" w14:paraId="17BBAEE3" wp14:textId="6E0B9B39">
      <w:pPr>
        <w:pStyle w:val="ListParagraph"/>
        <w:numPr>
          <w:ilvl w:val="1"/>
          <w:numId w:val="10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148152" w:rsidR="452D6CE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Correlation:</w:t>
      </w:r>
      <w:r w:rsidRPr="26148152" w:rsidR="452D6C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Slight positive link between intern hours and feedback rating (longer effort → better rating).</w:t>
      </w:r>
    </w:p>
    <w:p xmlns:wp14="http://schemas.microsoft.com/office/word/2010/wordml" w:rsidP="26148152" w14:paraId="7B3249DA" wp14:textId="602853AE">
      <w:pPr>
        <w:pStyle w:val="ListParagraph"/>
        <w:numPr>
          <w:ilvl w:val="1"/>
          <w:numId w:val="10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148152" w:rsidR="452D6CE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Revenue Trend:</w:t>
      </w:r>
      <w:r w:rsidRPr="26148152" w:rsidR="452D6C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6148152" w:rsidR="452D6C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Strong growth</w:t>
      </w:r>
      <w:r w:rsidRPr="26148152" w:rsidR="452D6C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pattern with a peak in </w:t>
      </w:r>
      <w:r w:rsidRPr="26148152" w:rsidR="452D6CE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2024 Q1</w:t>
      </w:r>
      <w:r w:rsidRPr="26148152" w:rsidR="452D6C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26148152" w14:paraId="46AB7631" wp14:textId="2B279E42">
      <w:pPr>
        <w:pStyle w:val="ListParagraph"/>
        <w:numPr>
          <w:ilvl w:val="1"/>
          <w:numId w:val="10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148152" w:rsidR="452D6CE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Service Growth:</w:t>
      </w:r>
      <w:r w:rsidRPr="26148152" w:rsidR="452D6C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Cloud Solutions showed continuous upward growth</w:t>
      </w:r>
      <w:r w:rsidRPr="26148152" w:rsidR="3B2554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</w:t>
      </w:r>
      <w:r w:rsidRPr="26148152" w:rsidR="452D6C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Eco</w:t>
      </w:r>
      <w:r w:rsidRPr="26148152" w:rsidR="04C808B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trans</w:t>
      </w:r>
      <w:r w:rsidRPr="26148152" w:rsidR="452D6C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6148152" w:rsidR="0C1D6ED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lagged behind</w:t>
      </w:r>
    </w:p>
    <w:p xmlns:wp14="http://schemas.microsoft.com/office/word/2010/wordml" w:rsidP="26148152" w14:paraId="7B8E47F6" wp14:textId="11D1C54D">
      <w:pPr>
        <w:pStyle w:val="ListParagraph"/>
        <w:numPr>
          <w:ilvl w:val="1"/>
          <w:numId w:val="10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148152" w:rsidR="452D6CE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Partner Churn:</w:t>
      </w:r>
      <w:r w:rsidRPr="26148152" w:rsidR="452D6C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Around 40% of partners engaged only once.</w:t>
      </w:r>
    </w:p>
    <w:p xmlns:wp14="http://schemas.microsoft.com/office/word/2010/wordml" w:rsidP="26148152" w14:paraId="3B44E3C4" wp14:textId="1E4ED2E3">
      <w:pPr>
        <w:pStyle w:val="ListParagraph"/>
        <w:numPr>
          <w:ilvl w:val="0"/>
          <w:numId w:val="10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26148152" w:rsidR="452D6CE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Visualizations</w:t>
      </w:r>
    </w:p>
    <w:p xmlns:wp14="http://schemas.microsoft.com/office/word/2010/wordml" w:rsidP="26148152" w14:paraId="4782F385" wp14:textId="068B990B">
      <w:pPr>
        <w:pStyle w:val="ListParagraph"/>
        <w:numPr>
          <w:ilvl w:val="1"/>
          <w:numId w:val="10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148152" w:rsidR="452D6C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Bar chart: Revenue by Service Type.</w:t>
      </w:r>
    </w:p>
    <w:p xmlns:wp14="http://schemas.microsoft.com/office/word/2010/wordml" w:rsidP="26148152" w14:paraId="310EC91D" wp14:textId="0DCC9404">
      <w:pPr>
        <w:pStyle w:val="ListParagraph"/>
        <w:numPr>
          <w:ilvl w:val="1"/>
          <w:numId w:val="10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148152" w:rsidR="452D6C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Pie chart: Payment Status distribution (mostly </w:t>
      </w:r>
      <w:r w:rsidRPr="26148152" w:rsidR="452D6CE1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Paid</w:t>
      </w:r>
      <w:r w:rsidRPr="26148152" w:rsidR="452D6C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).</w:t>
      </w:r>
    </w:p>
    <w:p xmlns:wp14="http://schemas.microsoft.com/office/word/2010/wordml" w:rsidP="26148152" w14:paraId="6F8EDF95" wp14:textId="7C4F4DA3">
      <w:pPr>
        <w:pStyle w:val="ListParagraph"/>
        <w:numPr>
          <w:ilvl w:val="1"/>
          <w:numId w:val="10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148152" w:rsidR="452D6C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Line chart: Quarterly revenue trend.</w:t>
      </w:r>
    </w:p>
    <w:p xmlns:wp14="http://schemas.microsoft.com/office/word/2010/wordml" w:rsidP="26148152" w14:paraId="068A83B4" wp14:textId="11F32E3C">
      <w:pPr>
        <w:pStyle w:val="ListParagraph"/>
        <w:numPr>
          <w:ilvl w:val="1"/>
          <w:numId w:val="10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148152" w:rsidR="452D6C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Histogram: Feedback rating distribution centered around 3–4.</w:t>
      </w:r>
    </w:p>
    <w:p xmlns:wp14="http://schemas.microsoft.com/office/word/2010/wordml" w:rsidP="26148152" w14:paraId="7D6AE0F8" wp14:textId="63B3861E">
      <w:pPr>
        <w:numPr>
          <w:ilvl w:val="0"/>
          <w:numId w:val="0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26148152" w14:paraId="105B19E2" wp14:textId="30F4482C">
      <w:pPr>
        <w:pStyle w:val="Normal"/>
        <w:spacing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26148152" w:rsidR="452D6CE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Recommendations</w:t>
      </w:r>
    </w:p>
    <w:p xmlns:wp14="http://schemas.microsoft.com/office/word/2010/wordml" w:rsidP="26148152" w14:paraId="54A18698" wp14:textId="00BCE8FA">
      <w:pPr>
        <w:pStyle w:val="ListParagraph"/>
        <w:numPr>
          <w:ilvl w:val="0"/>
          <w:numId w:val="11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26148152" w:rsidR="452D6CE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Focus on Growth Drivers</w:t>
      </w:r>
    </w:p>
    <w:p xmlns:wp14="http://schemas.microsoft.com/office/word/2010/wordml" w:rsidP="26148152" w14:paraId="25B33A77" wp14:textId="5C729E16">
      <w:pPr>
        <w:pStyle w:val="ListParagraph"/>
        <w:numPr>
          <w:ilvl w:val="1"/>
          <w:numId w:val="11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148152" w:rsidR="452D6C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Invest in </w:t>
      </w:r>
      <w:r w:rsidRPr="26148152" w:rsidR="452D6CE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Cloud Solutions</w:t>
      </w:r>
      <w:r w:rsidRPr="26148152" w:rsidR="452D6C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</w:t>
      </w:r>
      <w:r w:rsidRPr="26148152" w:rsidR="452D6CE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Data Analytics</w:t>
      </w:r>
      <w:r w:rsidRPr="26148152" w:rsidR="452D6C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which drive the highest and most consistent revenue.</w:t>
      </w:r>
    </w:p>
    <w:p xmlns:wp14="http://schemas.microsoft.com/office/word/2010/wordml" w:rsidP="26148152" w14:paraId="4B9DCB42" wp14:textId="5B16114D">
      <w:pPr>
        <w:pStyle w:val="ListParagraph"/>
        <w:numPr>
          <w:ilvl w:val="0"/>
          <w:numId w:val="11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26148152" w:rsidR="452D6CE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Reduce Partner Churn</w:t>
      </w:r>
    </w:p>
    <w:p xmlns:wp14="http://schemas.microsoft.com/office/word/2010/wordml" w:rsidP="26148152" w14:paraId="51E93A6E" wp14:textId="42534C87">
      <w:pPr>
        <w:pStyle w:val="ListParagraph"/>
        <w:numPr>
          <w:ilvl w:val="1"/>
          <w:numId w:val="11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148152" w:rsidR="452D6C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Develop retention programs for one-time partners (discounts, loyalty incentives).</w:t>
      </w:r>
    </w:p>
    <w:p xmlns:wp14="http://schemas.microsoft.com/office/word/2010/wordml" w:rsidP="26148152" w14:paraId="604B0C09" wp14:textId="33C0ED4A">
      <w:pPr>
        <w:pStyle w:val="ListParagraph"/>
        <w:numPr>
          <w:ilvl w:val="0"/>
          <w:numId w:val="11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26148152" w:rsidR="452D6CE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Improve Feedback System</w:t>
      </w:r>
    </w:p>
    <w:p xmlns:wp14="http://schemas.microsoft.com/office/word/2010/wordml" w:rsidP="26148152" w14:paraId="08E36550" wp14:textId="0F57770D">
      <w:pPr>
        <w:pStyle w:val="ListParagraph"/>
        <w:numPr>
          <w:ilvl w:val="1"/>
          <w:numId w:val="11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148152" w:rsidR="452D6C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Implement structured numeric feedback to reduce inconsistent text inputs.</w:t>
      </w:r>
    </w:p>
    <w:p xmlns:wp14="http://schemas.microsoft.com/office/word/2010/wordml" w:rsidP="26148152" w14:paraId="7053C6BD" wp14:textId="585A6E30">
      <w:pPr>
        <w:pStyle w:val="ListParagraph"/>
        <w:numPr>
          <w:ilvl w:val="0"/>
          <w:numId w:val="11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26148152" w:rsidR="452D6CE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Operational Efficiency</w:t>
      </w:r>
    </w:p>
    <w:p xmlns:wp14="http://schemas.microsoft.com/office/word/2010/wordml" w:rsidP="26148152" w14:paraId="7CEAD0C9" wp14:textId="64B3A132">
      <w:pPr>
        <w:pStyle w:val="ListParagraph"/>
        <w:numPr>
          <w:ilvl w:val="1"/>
          <w:numId w:val="11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148152" w:rsidR="452D6C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Automate data validation in payment and country fields to reduce future inconsistencies.</w:t>
      </w:r>
    </w:p>
    <w:p xmlns:wp14="http://schemas.microsoft.com/office/word/2010/wordml" w:rsidP="26148152" w14:paraId="313F9E0C" wp14:textId="3D93514B">
      <w:pPr>
        <w:pStyle w:val="ListParagraph"/>
        <w:numPr>
          <w:ilvl w:val="1"/>
          <w:numId w:val="11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148152" w:rsidR="452D6C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Investigate </w:t>
      </w:r>
      <w:r w:rsidRPr="26148152" w:rsidR="452D6CE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pending payments</w:t>
      </w:r>
      <w:r w:rsidRPr="26148152" w:rsidR="452D6C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improve revenue flow.</w:t>
      </w:r>
    </w:p>
    <w:p xmlns:wp14="http://schemas.microsoft.com/office/word/2010/wordml" w:rsidP="26148152" w14:paraId="7A098911" wp14:textId="63CF0CBE">
      <w:pPr>
        <w:pStyle w:val="ListBullet"/>
        <w:numPr>
          <w:ilvl w:val="0"/>
          <w:numId w:val="0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0">
    <w:nsid w:val="1e6796d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7497520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C808B4"/>
    <w:rsid w:val="0C1D6EDD"/>
    <w:rsid w:val="26148152"/>
    <w:rsid w:val="29BF5D04"/>
    <w:rsid w:val="31784327"/>
    <w:rsid w:val="353EAEA8"/>
    <w:rsid w:val="3B25541E"/>
    <w:rsid w:val="3EADC247"/>
    <w:rsid w:val="410F8E41"/>
    <w:rsid w:val="410F8E41"/>
    <w:rsid w:val="452D6CE1"/>
    <w:rsid w:val="45BD4C4E"/>
    <w:rsid w:val="477C1C70"/>
    <w:rsid w:val="489EE374"/>
    <w:rsid w:val="4965263E"/>
    <w:rsid w:val="4DBAB99A"/>
    <w:rsid w:val="501A3E60"/>
    <w:rsid w:val="5964708F"/>
    <w:rsid w:val="649AA29C"/>
    <w:rsid w:val="65B1D5AA"/>
    <w:rsid w:val="6951AD8B"/>
    <w:rsid w:val="6CD683DD"/>
    <w:rsid w:val="7EEAA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5F68EE10-D36D-43EC-BBA3-EFE93DE386E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Morufat Adebayo</lastModifiedBy>
  <revision>2</revision>
  <dcterms:created xsi:type="dcterms:W3CDTF">2013-12-23T23:15:00.0000000Z</dcterms:created>
  <dcterms:modified xsi:type="dcterms:W3CDTF">2025-10-06T10:50:41.8469739Z</dcterms:modified>
  <category/>
</coreProperties>
</file>